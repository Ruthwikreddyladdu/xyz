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CSE 306 – COMPUTER NETWORKS</w:t>
        <w:br/>
        <w:t>DETAILED LONG ANSWERS (FULL LENGTH NOTES)</w:t>
      </w:r>
    </w:p>
    <w:p>
      <w:r>
        <w:br/>
      </w:r>
    </w:p>
    <w:p>
      <w:r>
        <w:rPr>
          <w:b/>
          <w:color w:val="B40000"/>
          <w:sz w:val="28"/>
        </w:rPr>
        <w:t>Q1. Explain the OSI 7-Layer Model in detail.</w:t>
      </w:r>
    </w:p>
    <w:p>
      <w:r>
        <w:rPr>
          <w:color w:val="003296"/>
          <w:sz w:val="24"/>
        </w:rPr>
        <w:t>Answer:</w:t>
        <w:br/>
        <w:t>The OSI Model (Open Systems Interconnection) is a conceptual framework that standardizes how data travels from one device to another in a network. It divides communication into **7 layers**, each with specific functions.</w:t>
        <w:br/>
        <w:br/>
        <w:t>1. **Physical Layer:** Deals with raw bit transmission through cables, voltages, frequencies, connectors. Converts data to electrical/optical signals.</w:t>
        <w:br/>
        <w:t>2. **Data Link Layer:** Ensures reliable frame delivery between two directly connected nodes. Handles MAC addressing, framing, and error detection. Contains LLC and MAC sublayers.</w:t>
        <w:br/>
        <w:t>3. **Network Layer:** Handles logical addressing (IP), routing, packet forwarding, fragmentation. Determines best path.</w:t>
        <w:br/>
        <w:t>4. **Transport Layer:** Provides end‑to‑end communication using TCP/UDP. Ensures reliability, sequencing, flow control, error recovery.</w:t>
        <w:br/>
        <w:t>5. **Session Layer:** Establishes, maintains, and terminates communication sessions. Manages checkpoints and synchronization.</w:t>
        <w:br/>
        <w:t>6. **Presentation Layer:** Translates data between application and network. Encryption, compression, encoding/decoding happens here.</w:t>
        <w:br/>
        <w:t>7. **Application Layer:** User interactable services such as HTTP, DNS, FTP, SMTP, DHCP.</w:t>
        <w:br/>
        <w:br/>
        <w:t>The OSI model helps in troubleshooting, protocol design, and understanding how network layers interact.</w:t>
        <w:br/>
      </w:r>
    </w:p>
    <w:p>
      <w:r>
        <w:rPr>
          <w:b/>
          <w:color w:val="B40000"/>
          <w:sz w:val="28"/>
        </w:rPr>
        <w:t>Q2. Compare OSI and TCP/IP Models with diagrams.</w:t>
      </w:r>
    </w:p>
    <w:p>
      <w:r>
        <w:rPr>
          <w:color w:val="003296"/>
          <w:sz w:val="24"/>
        </w:rPr>
        <w:t>Answer:</w:t>
        <w:br/>
        <w:t>The **OSI Model** is theoretical and has 7 layers; the **TCP/IP Model** is practical and has 4 layers. OSI is used for understanding and teaching, while TCP/IP is used for real-world internet communication.</w:t>
        <w:br/>
        <w:br/>
        <w:t>**OSI Layers:** Physical, Data Link, Network, Transport, Session, Presentation, Application.</w:t>
        <w:br/>
        <w:t>**TCP/IP Layers:** Network Access, Internet, Transport, Application.</w:t>
        <w:br/>
        <w:br/>
        <w:t>**Major Differences:**</w:t>
        <w:br/>
        <w:t>- OSI separates session and presentation; TCP/IP merges them inside Application.</w:t>
        <w:br/>
        <w:t>- OSI is protocol independent; TCP/IP uses specific protocols (IP, TCP, UDP).</w:t>
        <w:br/>
        <w:t>- TCP/IP is more flexible and widely used.</w:t>
        <w:br/>
        <w:br/>
        <w:t>**Similarities:** Both are layered, support communication, and provide interoperability.</w:t>
        <w:br/>
        <w:br/>
        <w:t>OSI focuses on function; TCP/IP focuses on protocols.</w:t>
        <w:br/>
      </w:r>
    </w:p>
    <w:p>
      <w:r>
        <w:rPr>
          <w:b/>
          <w:color w:val="B40000"/>
          <w:sz w:val="28"/>
        </w:rPr>
        <w:t>Q3. Explain different Network Topologies with diagrams and advantages.</w:t>
      </w:r>
    </w:p>
    <w:p>
      <w:r>
        <w:rPr>
          <w:color w:val="003296"/>
          <w:sz w:val="24"/>
        </w:rPr>
        <w:t>Answer:</w:t>
        <w:br/>
        <w:t>Network topology is the physical or logical arrangement of devices.</w:t>
        <w:br/>
        <w:br/>
        <w:t>1. **Bus Topology:** A single central cable connects all devices. Cheap, easy, but collisions occur and cable failure breaks network.</w:t>
        <w:br/>
        <w:t>2. **Star Topology:** All devices connect to a hub/switch. Easy to troubleshoot, scalable, but central device failure stops network.</w:t>
        <w:br/>
        <w:t>3. **Ring Topology:** Devices form a circular path. Data flows in one direction. Predictable but entire ring breaks if one node fails.</w:t>
        <w:br/>
        <w:t>4. **Mesh Topology:** Each device connects to every other device. Highly reliable, no single point of failure, but expensive and complex.</w:t>
        <w:br/>
        <w:t>5. **Tree Topology:** Combination of multiple star networks arranged hierarchically. Good for large networks but complex cabling.</w:t>
        <w:br/>
        <w:t>6. **Hybrid Topology:** Combines two or more topologies for flexibility. Very powerful but costly.</w:t>
        <w:br/>
        <w:br/>
        <w:t>Topologies affect performance, reliability, cost, and manageability.</w:t>
        <w:br/>
      </w:r>
    </w:p>
    <w:p>
      <w:r>
        <w:rPr>
          <w:b/>
          <w:color w:val="B40000"/>
          <w:sz w:val="28"/>
        </w:rPr>
        <w:t>Q4. Explain Analog &amp; Digital Signals and signal impairments.</w:t>
      </w:r>
    </w:p>
    <w:p>
      <w:r>
        <w:rPr>
          <w:color w:val="003296"/>
          <w:sz w:val="24"/>
        </w:rPr>
        <w:t>Answer:</w:t>
        <w:br/>
        <w:t>**Analog Signals** are continuous waves, vary in amplitude and frequency. Used in audio, broadcast, telephone.</w:t>
        <w:br/>
        <w:t>**Digital Signals** are discrete binary values (0 and 1), easy to process and noise-resistant.</w:t>
        <w:br/>
        <w:br/>
        <w:t>**Signal Impairments:**</w:t>
        <w:br/>
        <w:t>1. **Attenuation:** Loss of signal strength over distance. Fixed using amplifiers.</w:t>
        <w:br/>
        <w:t>2. **Distortion:** Shape changes due to different propagation speeds.</w:t>
        <w:br/>
        <w:t>3. **Noise:** Unwanted signals causing errors (thermal, impulse, crosstalk).</w:t>
        <w:br/>
        <w:br/>
        <w:t>Impairments cause data corruption and require techniques like encoding, shielding, repeaters.</w:t>
        <w:br/>
      </w:r>
    </w:p>
    <w:p>
      <w:r>
        <w:rPr>
          <w:b/>
          <w:color w:val="B40000"/>
          <w:sz w:val="28"/>
        </w:rPr>
        <w:t>Q5. What is Multiplexing? Explain FDM, TDM, WDM.</w:t>
      </w:r>
    </w:p>
    <w:p>
      <w:r>
        <w:rPr>
          <w:color w:val="003296"/>
          <w:sz w:val="24"/>
        </w:rPr>
        <w:t>Answer:</w:t>
        <w:br/>
        <w:t>Multiplexing allows multiple signals to share a single communication medium to improve efficiency.</w:t>
        <w:br/>
        <w:br/>
        <w:t>**Types:**</w:t>
        <w:br/>
        <w:t>1. **FDM:** Different frequency bands assigned to each signal. Used in radio/TV.</w:t>
        <w:br/>
        <w:t>2. **TDM:** Time slots assigned to each signal. Used in telephone networks.</w:t>
        <w:br/>
        <w:t>3. **WDM:** Different wavelengths used in optical fiber. High-speed backbone networks use it.</w:t>
        <w:br/>
        <w:br/>
        <w:t>Multiplexing reduces cost and increases efficiency.</w:t>
        <w:br/>
      </w:r>
    </w:p>
    <w:p>
      <w:r>
        <w:rPr>
          <w:b/>
          <w:color w:val="B40000"/>
          <w:sz w:val="28"/>
        </w:rPr>
        <w:t>Q6. Explain Error Detection &amp; Correction Techniques.</w:t>
      </w:r>
    </w:p>
    <w:p>
      <w:r>
        <w:rPr>
          <w:color w:val="003296"/>
          <w:sz w:val="24"/>
        </w:rPr>
        <w:t>Answer:</w:t>
        <w:br/>
        <w:t>Communication systems face errors, so detection and correction methods are required.</w:t>
        <w:br/>
        <w:br/>
        <w:t>**Detection Techniques:**</w:t>
        <w:br/>
        <w:t>- **Parity Bit:** Simple even/odd parity check.</w:t>
        <w:br/>
        <w:t>- **Checksum:** Adds all segments; receiver verifies sum.</w:t>
        <w:br/>
        <w:t>- **CRC:** Uses polynomial division; very accurate.</w:t>
        <w:br/>
        <w:br/>
        <w:t>**Correction Technique:**</w:t>
        <w:br/>
        <w:t>- **Hamming Code:** Detects and corrects single-bit errors using redundant bits.</w:t>
        <w:br/>
        <w:br/>
        <w:t>Reliable communication needs strong error control.</w:t>
        <w:br/>
      </w:r>
    </w:p>
    <w:p>
      <w:r>
        <w:rPr>
          <w:b/>
          <w:color w:val="B40000"/>
          <w:sz w:val="28"/>
        </w:rPr>
        <w:t>Q7. Explain ALOHA, Slotted ALOHA, CSMA, CSMA/CD.</w:t>
      </w:r>
    </w:p>
    <w:p>
      <w:r>
        <w:rPr>
          <w:color w:val="003296"/>
          <w:sz w:val="24"/>
        </w:rPr>
        <w:t>Answer:</w:t>
        <w:br/>
        <w:t>**ALOHA:** Nodes transmit whenever they want. High collisions, low efficiency.</w:t>
        <w:br/>
        <w:br/>
        <w:t>**Slotted ALOHA:** Time is divided into slots. Nodes transmit only at slot boundaries. Efficiency nearly doubled.</w:t>
        <w:br/>
        <w:br/>
        <w:t>**CSMA:** Carrier Sensing. Nodes first check if channel is idle before sending.</w:t>
        <w:br/>
        <w:br/>
        <w:t>**CSMA/CD:** Used in Ethernet. Detects collisions, sends jam signal, waits random backoff time.</w:t>
        <w:br/>
        <w:br/>
        <w:t>These protocols prevent multiple nodes from corrupting data.</w:t>
        <w:br/>
      </w:r>
    </w:p>
    <w:p>
      <w:r>
        <w:rPr>
          <w:b/>
          <w:color w:val="B40000"/>
          <w:sz w:val="28"/>
        </w:rPr>
        <w:t>Q8. Explain IPv4 Addressing, Subnetting, and CIDR with examples.</w:t>
      </w:r>
    </w:p>
    <w:p>
      <w:r>
        <w:rPr>
          <w:color w:val="003296"/>
          <w:sz w:val="24"/>
        </w:rPr>
        <w:t>Answer:</w:t>
        <w:br/>
        <w:t>IPv4 is a 32‑bit address format divided into network and host portions.</w:t>
        <w:br/>
        <w:br/>
        <w:t>**Subnetting:** Dividing network into smaller networks. Example:</w:t>
        <w:br/>
        <w:t>192.168.1.0/24 → 256 addresses.</w:t>
        <w:br/>
        <w:br/>
        <w:t>**CIDR:** Classless addressing removes class A/B/C limits. Example:</w:t>
        <w:br/>
        <w:t>10.0.0.0/12 → large block but flexible.</w:t>
        <w:br/>
        <w:br/>
        <w:t>Subnetting improves security, reduces broadcast traffic, and improves routing.</w:t>
        <w:br/>
      </w:r>
    </w:p>
    <w:p>
      <w:r>
        <w:rPr>
          <w:b/>
          <w:color w:val="B40000"/>
          <w:sz w:val="28"/>
        </w:rPr>
        <w:t>Q9. Describe Distance Vector &amp; Link-State Routing Algorithms.</w:t>
      </w:r>
    </w:p>
    <w:p>
      <w:r>
        <w:rPr>
          <w:color w:val="003296"/>
          <w:sz w:val="24"/>
        </w:rPr>
        <w:t>Answer:</w:t>
        <w:br/>
        <w:t>**Distance Vector:** Uses Bellman-Ford. Routers exchange tables with neighbors. Slow convergence, vulnerable to count-to-infinity.</w:t>
        <w:br/>
        <w:br/>
        <w:t>**Link-State:** Uses Dijkstra. Routers build full topology of network using LSA packets. Fast, reliable, used in OSPF.</w:t>
        <w:br/>
        <w:br/>
        <w:t>LS is preferred for modern large-scale networks; DV is simpler for small networks.</w:t>
        <w:br/>
      </w:r>
    </w:p>
    <w:p>
      <w:r>
        <w:rPr>
          <w:b/>
          <w:color w:val="B40000"/>
          <w:sz w:val="28"/>
        </w:rPr>
        <w:t>Q10. Explain TCP: header, 3-way handshake, flow control &amp; congestion control.</w:t>
      </w:r>
    </w:p>
    <w:p>
      <w:r>
        <w:rPr>
          <w:color w:val="003296"/>
          <w:sz w:val="24"/>
        </w:rPr>
        <w:t>Answer:</w:t>
        <w:br/>
        <w:t>TCP provides reliable connection-oriented service.</w:t>
        <w:br/>
        <w:br/>
        <w:t>**TCP Header Fields:** Source port, destination port, sequence number, acknowledgment number, flags, window size, checksum.</w:t>
        <w:br/>
        <w:br/>
        <w:t>**3-Way Handshake:**</w:t>
        <w:br/>
        <w:t>1. Client → SYN</w:t>
        <w:br/>
        <w:t>2. Server → SYN-ACK</w:t>
        <w:br/>
        <w:t>3. Client → ACK</w:t>
        <w:br/>
        <w:t>Connection established.</w:t>
        <w:br/>
        <w:br/>
        <w:t>**Flow Control:** Sliding window controls data rate.</w:t>
        <w:br/>
        <w:br/>
        <w:t>**Congestion Control:** Slow start, congestion avoidance, fast retransmission, fast recovery.</w:t>
        <w:br/>
        <w:br/>
        <w:t>TCP ensures ordered, loss-free communication.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